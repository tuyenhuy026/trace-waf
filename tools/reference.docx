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238" w:right="1310" w:bottom="1238" w:left="1310" w:header="518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/>
        <w:color w:val="4C5965"/>
        <w:sz w:val="16"/>
      </w:rPr>
      <w:t xml:space="preserve">TRACE-WAF · Báo cáo nghiên cứu  |  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5" w:lineRule="auto"/>
    </w:pPr>
    <w:rPr>
      <w:rFonts w:ascii="Noto Serif" w:hAnsi="Noto Serif" w:eastAsia="Noto Serif" w:cs="Noto Serif"/>
      <w:color w:val="26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00"/>
      <w:outlineLvl w:val="0"/>
    </w:pPr>
    <w:rPr>
      <w:rFonts w:asciiTheme="majorHAnsi" w:eastAsiaTheme="majorEastAsia" w:hAnsiTheme="majorHAnsi" w:cstheme="majorBidi" w:ascii="Noto Sans" w:hAnsi="Noto Sans" w:eastAsia="Noto Sans" w:cs="Noto Sans"/>
      <w:b/>
      <w:bCs/>
      <w:color w:val="1E365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 w:eastAsia="Noto Sans" w:cs="Noto Sans"/>
      <w:b/>
      <w:bCs/>
      <w:color w:val="1E36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" w:hAnsi="Noto Sans" w:eastAsia="Noto Sans" w:cs="Noto Sans"/>
      <w:b/>
      <w:bCs/>
      <w:color w:val="1E365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Noto Sans" w:hAnsi="Noto Sans" w:eastAsia="Noto Sans" w:cs="Noto Sans"/>
      <w:b/>
      <w:color w:val="1E3650"/>
      <w:spacing w:val="5"/>
      <w:kern w:val="28"/>
      <w:sz w:val="3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Noto Sans" w:hAnsi="Noto Sans" w:eastAsia="Noto Sans" w:cs="Noto Sans"/>
      <w:b w:val="0"/>
      <w:i/>
      <w:iCs/>
      <w:color w:val="4C5965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Noto Serif" w:hAnsi="Noto Serif" w:eastAsia="Noto Serif" w:cs="Noto Serif"/>
      <w:b w:val="0"/>
      <w:bCs/>
      <w:color w:val="4C596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